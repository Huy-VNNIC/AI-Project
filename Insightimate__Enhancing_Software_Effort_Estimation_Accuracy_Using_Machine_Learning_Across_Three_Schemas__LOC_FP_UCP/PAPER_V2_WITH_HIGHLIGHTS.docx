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Insightimate: Enhancing Software Effort Estimation Accuracy Using Machine Learning Across Three Schemas (LOC/FP/UCP)</w:t>
      </w:r>
    </w:p>
    <w:p>
      <w:pPr>
        <w:jc w:val="center"/>
      </w:pPr>
      <w:r>
        <w:rPr>
          <w:sz w:val="24"/>
        </w:rPr>
        <w:t>Nguyen Nhat Huy¹, Duc Man Nguyen¹, Dang Nhat Minh¹, Nguyen Thuy Giang¹, P. W. C. Prasad¹, Md Shohel Sayeed²,*</w:t>
      </w:r>
    </w:p>
    <w:p>
      <w:pPr>
        <w:jc w:val="center"/>
      </w:pPr>
      <w:r>
        <w:rPr>
          <w:sz w:val="22"/>
        </w:rPr>
        <w:t>¹International School, Duy Tan University, Da Nang 550000, Vietnam</w:t>
        <w:br/>
        <w:t>²Faculty of Information Science and Technology, Multimedia University, Malaysia</w:t>
        <w:br/>
        <w:t>*Corresponding author: shohel.sayeed@mmu.edu.my</w:t>
      </w:r>
    </w:p>
    <w:p/>
    <w:p>
      <w:r>
        <w:rPr>
          <w:sz w:val="22"/>
          <w:highlight w:val="yellow"/>
        </w:rPr>
        <w:t>September 2025</w:t>
      </w:r>
    </w:p>
    <w:p>
      <w:pPr>
        <w:pStyle w:val="Heading1"/>
      </w:pPr>
      <w:r>
        <w:rPr>
          <w:highlight w:val="yellow"/>
        </w:rPr>
        <w:t>Abstract</w:t>
      </w:r>
    </w:p>
    <w:p>
      <w:r>
        <w:rPr>
          <w:sz w:val="22"/>
          <w:highlight w:val="yellow"/>
        </w:rPr>
        <w:t>Accurate estimation of software development effort remains a longstanding challenge in project management, particularly as contemporary projects exhibit greater heterogeneity in scale, methodology, and complexity. While traditional parametric models such as COCOMO II offer interpretability, their fixed functional forms often underfit diverse modern datasets. This paper proposes a unified machine-learning--based framework designed to improve estimation accuracy across three widely used sizing schemas: Lines of Code (LOC), Function Points (FP), and Use Case Points (UCP). The framework integrates standardized preprocessing, schema-specific feature engineering, and a set of representative regression models, including Linear Regression, Decision Tree, Random Forest, Gradient Boosting, and XGBoost. Using publicly available datasets aggregating $n=3{,}054$ projects from 18 sources (1993--2022), we conduct comprehensive evaluation based on established effort-estimation metrics (MMRE, MdMRE, MAPE, PRED(25), MAE, RMSE, and $R^2$). Experimental results show that Random Forest achieves the best overall performance (MMRE $\approx 0.647$, MdMRE $\approx 0.48$, MAE $\approx 12.66$ PM). We compare against a calibrated size-only baseline (fitted on training data per schema) rather than uncalibrated COCOMO II defaults, ensuring fair parametric comparison when cost drivers are unavailable. Overall metrics use macro-averaging (equal weight per schema) to prevent LOC dominance; schema-specific results report independent per-schema models. Leave-One-Source-Out validation (11 LOC sources) confirms acceptable cross-source robustness (21\</w:t>
      </w:r>
    </w:p>
    <w:p>
      <w:pPr>
        <w:pStyle w:val="Heading1"/>
      </w:pPr>
      <w:r>
        <w:rPr>
          <w:highlight w:val="yellow"/>
        </w:rPr>
        <w:t>Introduction</w:t>
      </w:r>
    </w:p>
    <w:p>
      <w:r>
        <w:rPr>
          <w:sz w:val="22"/>
          <w:highlight w:val="yellow"/>
        </w:rPr>
        <w:t>Accurately estimating software development effort is a critical factor in determining the success of software projects. Reliable estimates support effective planning, budgeting, resource allocation, and risk management. Conversely, inaccurate estimates often result in cost overruns, schedule delays, and even project failure, as widely acknowledged in the empirical software engineering literature [ref]. As modern software projects continue to grow in diversity—varying in size, methodology, domain, and team structure—the challenge of producing consistent and trustworthy effort estimates becomes increasingly pronounced.</w:t>
      </w:r>
    </w:p>
    <w:p>
      <w:r>
        <w:rPr>
          <w:sz w:val="22"/>
          <w:highlight w:val="yellow"/>
        </w:rPr>
        <w:t>A wide range of factors affect estimation accuracy, including project size, functional complexity, development methodology, team capability, and organizational context. Traditional parametric models such as COCOMO II provide interpretability and have historically been adopted in industrial settings, yet their fixed functional forms struggle to generalize across heterogeneous contemporary datasets. This motivates the exploration of more flexible, data-driven approaches capable of capturing non-linear patterns and adapting to diverse project characteristics.</w:t>
      </w:r>
    </w:p>
    <w:p>
      <w:r>
        <w:rPr>
          <w:sz w:val="22"/>
          <w:highlight w:val="yellow"/>
        </w:rPr>
        <w:t>In this work, we address these challenges by designing a unified machine-learning framework for software effort estimation. Specifically, this study pursues three objectives: (i) to develop an integrated estimation framework that supports three major sizing schemas—Lines of Code (LOC), Function Points (FP), and Use Case Points (UCP); (ii) to empirically compare the performance of multiple machine-learning regressors against the widely used COCOMO II model using standard evaluation metrics such as MMRE, PRED(25), MAE, RMSE, and $R^2$; and (iii) to analyze the behavior of each model within individual sizing schemas in order to provide practical insights for software project managers.</w:t>
      </w:r>
    </w:p>
    <w:p>
      <w:r>
        <w:rPr>
          <w:sz w:val="22"/>
          <w:highlight w:val="yellow"/>
        </w:rPr>
        <w:t>However, three methodological gaps limit reproducibility in prior SEE research: (i) unclear dataset provenance and deduplication rules hinder independent replication; (ii) COCOMO II baselines often use arbitrary default parameters when cost drivers are unavailable, creating unfair comparisons; (iii) cross-schema aggregation protocols (macro vs. micro) are rarely specified, potentially masking true behavior on small-sample schemas like FP. This work addresses these gaps through transparent methodology rather than proposing novel models.</w:t>
      </w:r>
    </w:p>
    <w:p>
      <w:r>
        <w:rPr>
          <w:sz w:val="22"/>
          <w:highlight w:val="yellow"/>
        </w:rPr>
        <w:t>The contributions of this paper are summarized as follows:</w:t>
      </w:r>
    </w:p>
    <w:p>
      <w:r>
        <w:rPr>
          <w:b/>
          <w:sz w:val="22"/>
          <w:highlight w:val="yellow"/>
        </w:rPr>
        <w:t>Paper Organization.</w:t>
      </w:r>
    </w:p>
    <w:p>
      <w:r>
        <w:rPr>
          <w:sz w:val="22"/>
          <w:highlight w:val="yellow"/>
        </w:rPr>
        <w:t>Section 2 describes methods and evaluation metrics; Section 3 details dataset sources and preprocessing; Section 4 presents experimental protocols and results; Section 5 discusses practical implications; Sections 6--7 address validity threats and related work; Section 8 concludes with future directions.</w:t>
      </w:r>
    </w:p>
    <w:p>
      <w:pPr>
        <w:pStyle w:val="Heading1"/>
      </w:pPr>
      <w:r>
        <w:rPr>
          <w:highlight w:val="yellow"/>
        </w:rPr>
        <w:t>Background and Methods</w:t>
      </w:r>
    </w:p>
    <w:p>
      <w:pPr>
        <w:pStyle w:val="Heading2"/>
      </w:pPr>
      <w:r>
        <w:rPr>
          <w:highlight w:val="yellow"/>
        </w:rPr>
        <w:t>COCOMO II Recap</w:t>
      </w:r>
    </w:p>
    <w:p>
      <w:r>
        <w:rPr>
          <w:sz w:val="22"/>
          <w:highlight w:val="yellow"/>
        </w:rPr>
        <w:t>COCOMO II (Constructive Cost Model II) extends the original COCOMO 81 model to better accommodate modern development practices, including component reuse, iterative processes, and object-oriented architectures. The model estimates the development effort $E$ (in person-months) using a power-law function of project size:</w:t>
      </w:r>
    </w:p>
    <w:p>
      <w:r>
        <w:rPr>
          <w:sz w:val="22"/>
          <w:highlight w:val="yellow"/>
        </w:rPr>
        <w:t>where \text{Size} is commonly expressed in KLOC, $A$ and $B$ are calibration constants derived from historical data, and $EM_i$ represents effort multipliers capturing project-specific characteristics such as team experience, product complexity, and tool support.</w:t>
      </w:r>
    </w:p>
    <w:p>
      <w:r>
        <w:rPr>
          <w:sz w:val="22"/>
          <w:highlight w:val="yellow"/>
        </w:rPr>
        <w:t>The project schedule is then computed as:</w:t>
      </w:r>
    </w:p>
    <w:p>
      <w:r>
        <w:rPr>
          <w:sz w:val="22"/>
          <w:highlight w:val="yellow"/>
        </w:rPr>
        <w:t>with constants $C$ and $D$ similarly obtained through calibration. Although COCOMO II remains influential due to its transparency and ease of interpretation, its rigid parametric structure often struggles to accommodate heterogeneous datasets found in contemporary software projects. This limitation has motivated the exploration of machine-learning approaches that can flexibly capture complex, non-linear relationships present in real-world estimation scenarios.</w:t>
      </w:r>
    </w:p>
    <w:p>
      <w:pPr>
        <w:pStyle w:val="Heading3"/>
      </w:pPr>
      <w:r>
        <w:rPr>
          <w:highlight w:val="yellow"/>
        </w:rPr>
        <w:t>Baseline Fairness and Calibration</w:t>
      </w:r>
    </w:p>
    <w:p>
      <w:r>
        <w:rPr>
          <w:sz w:val="22"/>
          <w:highlight w:val="yellow"/>
        </w:rPr>
        <w:t>To ensure fair comparison, we do not use full COCOMO II with default parameters (most public datasets lack the required cost drivers and scale factors). Instead, we employ a calibrated size-only power-law baseline of the form $E = A \times (\text{Size})^B$, where $A$ and $B$ are fitted via least-squares regression on $\log(E)$ vs. $\log(\text{Size})$ using training data only. This preserves COCOMO II's multiplicative scaling philosophy while avoiding straw-man comparisons from uncalibrated defaults. For each schema (LOC/FP/UCP) and each random seed, the baseline is re-calibrated independently, providing a principled parametric lower bound.</w:t>
      </w:r>
    </w:p>
    <w:p>
      <w:pPr>
        <w:pStyle w:val="Heading2"/>
      </w:pPr>
      <w:r>
        <w:rPr>
          <w:highlight w:val="yellow"/>
        </w:rPr>
        <w:t>Multi-Schema ML Framework</w:t>
      </w:r>
    </w:p>
    <w:p>
      <w:r>
        <w:rPr>
          <w:sz w:val="22"/>
          <w:highlight w:val="yellow"/>
        </w:rPr>
        <w:t>We introduce a unified machine-learning framework that trains a separate regressor for each sizing schema—Lines of Code (LOC), Function Points (FP), and Use Case Points (UCP)—and compares their predictive performance with COCOMO II. For each schema $s \in \{\text{LOC}, \text{FP}, \text{UCP}\}$, the framework learns a mapping</w:t>
      </w:r>
    </w:p>
    <w:p>
      <w:r>
        <w:rPr>
          <w:sz w:val="22"/>
          <w:highlight w:val="yellow"/>
        </w:rPr>
        <w:t>where $x^{(s)}$ includes the size metric (KLOC/FP/UCP) and, when available, supplementary predictors such as project duration or team size.</w:t>
      </w:r>
    </w:p>
    <w:p>
      <w:r>
        <w:rPr>
          <w:sz w:val="22"/>
          <w:highlight w:val="yellow"/>
        </w:rPr>
        <w:t>To ensure consistent and stable training across heterogeneous datasets, we employ a standardized preprocessing pipeline consisting of: (i) unit harmonization (e.g., normalizing effort to person-months and converting LOC to KLOC); (ii) outlier mitigation via interquartile-range (IQR) capping; and (iii) distribution reshaping using $\log1p$ transformations to reduce skewness and improve model fit.</w:t>
      </w:r>
    </w:p>
    <w:p>
      <w:r>
        <w:rPr>
          <w:sz w:val="22"/>
          <w:highlight w:val="yellow"/>
        </w:rPr>
        <w:t>We evaluate four representative machine-learning models:</w:t>
      </w:r>
    </w:p>
    <w:p>
      <w:r>
        <w:rPr>
          <w:sz w:val="22"/>
          <w:highlight w:val="yellow"/>
        </w:rPr>
        <w:t>The framework is extensible: additional sizing techniques such as story points or object points can be incorporated by defining new feature schemas. Prior reviews [ref] highlight the growing interest in multi-schema and ensemble-based estimation methods. Our framework contributes to this direction by unifying preprocessing, model training, and evaluation under a reproducible and comparable experimental setting.</w:t>
      </w:r>
    </w:p>
    <w:p>
      <w:pPr>
        <w:pStyle w:val="Heading2"/>
      </w:pPr>
      <w:r>
        <w:rPr>
          <w:highlight w:val="yellow"/>
        </w:rPr>
        <w:t>Evaluation Metrics</w:t>
      </w:r>
    </w:p>
    <w:p>
      <w:r>
        <w:rPr>
          <w:sz w:val="22"/>
          <w:highlight w:val="yellow"/>
        </w:rPr>
        <w:t>We report standard effort-estimation metrics widely used in prior work. For each metric, we present its definition and interpretation.</w:t>
      </w:r>
    </w:p>
    <w:p>
      <w:r>
        <w:rPr>
          <w:b/>
          <w:sz w:val="22"/>
          <w:highlight w:val="yellow"/>
        </w:rPr>
        <w:t>Mean Magnitude of Relative Error (MMRE).</w:t>
      </w:r>
    </w:p>
    <w:p>
      <w:r>
        <w:rPr>
          <w:sz w:val="22"/>
          <w:highlight w:val="yellow"/>
        </w:rPr>
        <w:t>MMRE calculates the average relative error between the actual effort $y_i$ and the predicted effort $\hat{y}_i$. It is simple and widely adopted, but several studies have criticized MMRE for bias, especially in small projects</w:t>
      </w:r>
    </w:p>
    <w:p>
      <w:r>
        <w:rPr>
          <w:b/>
          <w:sz w:val="22"/>
          <w:highlight w:val="yellow"/>
        </w:rPr>
        <w:t>Prediction at 25\</w:t>
      </w:r>
    </w:p>
    <w:p>
      <w:r>
        <w:rPr>
          <w:sz w:val="22"/>
        </w:rPr>
        <w:t>PRED(25) measures the proportion of predictions whose relative error is within 25\</w:t>
      </w:r>
    </w:p>
    <w:p>
      <w:r>
        <w:rPr>
          <w:b/>
          <w:sz w:val="22"/>
        </w:rPr>
        <w:t>Mean Absolute Error (MAE).</w:t>
      </w:r>
    </w:p>
    <w:p>
      <w:r>
        <w:rPr>
          <w:sz w:val="22"/>
        </w:rPr>
        <w:t>MAE expresses the average absolute deviation (in person-months) between predicted and actual effort. It is interpretable in absolute units and less sensitive to outliers than RMSE, making it a practical complement to relative-error metrics.</w:t>
      </w:r>
    </w:p>
    <w:p>
      <w:r>
        <w:rPr>
          <w:b/>
          <w:sz w:val="22"/>
        </w:rPr>
        <w:t>Root Mean Square Error (RMSE).</w:t>
      </w:r>
    </w:p>
    <w:p>
      <w:r>
        <w:rPr>
          <w:sz w:val="22"/>
        </w:rPr>
        <w:t>RMSE penalizes larger errors more strongly because of the squaring term. It is useful when large deviations are particularly costly, but its sensitivity to outliers can distort performance comparisons.</w:t>
      </w:r>
    </w:p>
    <w:p>
      <w:r>
        <w:rPr>
          <w:b/>
          <w:sz w:val="22"/>
        </w:rPr>
        <w:t>Coefficient of Determination ($R^2$).</w:t>
      </w:r>
    </w:p>
    <w:p>
      <w:r>
        <w:rPr>
          <w:sz w:val="22"/>
        </w:rPr>
        <w:t>$R^2$ measures the proportion of variance in the actual effort $y_i$ explained by the predictions $\hat{y}_i$. Higher values generally indicate better explanatory power. However, in effort estimation, a high $R^2$ does not guarantee practical accuracy, since a model may fit variance well but still produce large relative errors [ref].</w:t>
      </w:r>
    </w:p>
    <w:p>
      <w:r>
        <w:rPr>
          <w:b/>
          <w:sz w:val="22"/>
        </w:rPr>
        <w:t>Median Magnitude of Relative Error (MdMRE).</w:t>
      </w:r>
    </w:p>
    <w:p>
      <w:r>
        <w:rPr>
          <w:sz w:val="22"/>
        </w:rPr>
        <w:t>MdMRE is more robust to outliers than MMRE, reducing bias from extreme errors.</w:t>
      </w:r>
    </w:p>
    <w:p>
      <w:r>
        <w:rPr>
          <w:b/>
          <w:sz w:val="22"/>
        </w:rPr>
        <w:t>Mean Absolute Percentage Error (MAPE).</w:t>
      </w:r>
    </w:p>
    <w:p>
      <w:r>
        <w:rPr>
          <w:sz w:val="22"/>
        </w:rPr>
        <w:t>MAPE expresses average error as a percentage, functionally equivalent to MMRE $\times$ 100\</w:t>
      </w:r>
    </w:p>
    <w:p>
      <w:r>
        <w:rPr>
          <w:b/>
          <w:sz w:val="22"/>
          <w:highlight w:val="yellow"/>
        </w:rPr>
        <w:t>Cross-Schema Aggregation Protocol.</w:t>
      </w:r>
    </w:p>
    <w:p>
      <w:r>
        <w:rPr>
          <w:sz w:val="22"/>
          <w:highlight w:val="yellow"/>
        </w:rPr>
        <w:t>Results marked ``overall'' use macro-averaging: we compute metrics separately per schema (LOC/FP/UCP), then average them with equal weight. Formally, for any metric $m$ (e.g., MMRE, PRED(25), MAE, RMSE, $R^2$), the overall score is computed as: m_{\text{macro}} = \frac{1}{3} \sum_{s \in \{\text{LOC}, \text{FP}, \text{UCP}\}} m^{(s)}, where $m^{(s)}$ is the metric value for schema $s$. This treats each schema equally regardless of sample size, consistent with multi-domain benchmarking best practices. Schema-specific results report per-schema test predictions from models trained exclusively on that schema, preventing LOC ($n{=}2{,}765$, 90.5\</w:t>
      </w:r>
    </w:p>
    <w:p>
      <w:r>
        <w:rPr>
          <w:b/>
          <w:sz w:val="22"/>
          <w:highlight w:val="yellow"/>
        </w:rPr>
        <w:t>Dataset Imbalance Justification.</w:t>
      </w:r>
    </w:p>
    <w:p>
      <w:r>
        <w:rPr>
          <w:sz w:val="22"/>
          <w:highlight w:val="yellow"/>
        </w:rPr>
        <w:t>The imbalance across schemas—LOC comprises 2,765 projects (90.5\</w:t>
      </w:r>
    </w:p>
    <w:p>
      <w:r>
        <w:rPr>
          <w:b/>
          <w:sz w:val="22"/>
          <w:highlight w:val="yellow"/>
        </w:rPr>
        <w:t>Confidence Intervals.</w:t>
      </w:r>
    </w:p>
    <w:p>
      <w:r>
        <w:rPr>
          <w:sz w:val="22"/>
          <w:highlight w:val="yellow"/>
        </w:rPr>
        <w:t>All reported metrics include mean $\pm$ standard deviation across 10 random seeds (1, 11, 21, \ldots, 91). For the FP schema ($n=158$, smallest corpus), we additionally compute 95\</w:t>
      </w:r>
    </w:p>
    <w:p>
      <w:pPr>
        <w:pStyle w:val="Heading1"/>
      </w:pPr>
      <w:r>
        <w:rPr>
          <w:highlight w:val="yellow"/>
        </w:rPr>
        <w:t>Datasets and Preprocessing</w:t>
      </w:r>
    </w:p>
    <w:p>
      <w:pPr>
        <w:pStyle w:val="Heading2"/>
      </w:pPr>
      <w:r>
        <w:rPr>
          <w:highlight w:val="yellow"/>
        </w:rPr>
        <w:t>Sources and Schema Partitioning</w:t>
      </w:r>
    </w:p>
    <w:p>
      <w:r>
        <w:rPr>
          <w:sz w:val="22"/>
          <w:highlight w:val="yellow"/>
        </w:rPr>
        <w:t>We aggregated publicly available datasets and peer-reviewed research conducted between 1993--2022. To ensure comparability, all datasets were ingested with a common ingestion policy defined by: (i) logging the provenance, (ii) normalizing the schema, and (iii) de-duplicating artifacts across datasets. The records were then partitioned into three self-consistent schemas according to the predominant sizing methodology employed.</w:t>
      </w:r>
    </w:p>
    <w:p>
      <w:r>
        <w:rPr>
          <w:b/>
          <w:sz w:val="22"/>
          <w:highlight w:val="yellow"/>
        </w:rPr>
        <w:t>Data sources and provenance.</w:t>
      </w:r>
    </w:p>
    <w:p>
      <w:r>
        <w:rPr>
          <w:sz w:val="22"/>
          <w:highlight w:val="yellow"/>
        </w:rPr>
        <w:t>For each of the datasets aggregated, we collected (a) classic LOC/COCOMO datasets and GitHub-hosted estimation datasets, (b) re-coded FP (Albrecht-style) samples, and (c) UCP datasets with UAW/UUCW along with TCF/ECF. For each item we retained the original source name, year of the source, and the URL/DOI (if available) for auditability.</w:t>
      </w:r>
    </w:p>
    <w:p>
      <w:r>
        <w:rPr>
          <w:b/>
          <w:sz w:val="22"/>
        </w:rPr>
        <w:t>Inclusion criteria.</w:t>
      </w:r>
    </w:p>
    <w:p>
      <w:r>
        <w:rPr>
          <w:sz w:val="22"/>
        </w:rPr>
        <w:t>A record was eligible if it contained: (1) a valid size measure for one of the schemas and (2) a ground-truth effort value (hours or person-months). Optional attributes (duration in months, number of developers, sector, language, methodology, etc.) were preserved when present.</w:t>
      </w:r>
    </w:p>
    <w:p>
      <w:r>
        <w:rPr>
          <w:b/>
          <w:sz w:val="22"/>
        </w:rPr>
        <w:t>Exclusion and de-duplication.</w:t>
      </w:r>
    </w:p>
    <w:p>
      <w:r>
        <w:rPr>
          <w:sz w:val="22"/>
        </w:rPr>
        <w:t>We removed (i) exact duplicates across files (matched on project\_no, title, size, effort), (ii) corrupted or unit-ambiguous rows (e.g., missing both size and effort), and (iii) entries with obviously inconsistent units (e.g., duration in days mislabeled as months) when they could not be reconciled unambiguously. When the same project appeared in multiple compilations, we kept the earliest, most complete version.</w:t>
      </w:r>
    </w:p>
    <w:p>
      <w:r>
        <w:rPr>
          <w:b/>
          <w:sz w:val="22"/>
        </w:rPr>
        <w:t>Schema definitions.</w:t>
      </w:r>
    </w:p>
    <w:p>
      <w:r>
        <w:rPr>
          <w:sz w:val="22"/>
        </w:rPr>
        <w:t>and convert effort hours to person-months in Sec. 3.2.</w:t>
      </w:r>
    </w:p>
    <w:p>
      <w:pPr>
        <w:pStyle w:val="Heading2"/>
      </w:pPr>
      <w:r>
        <w:t>Unit Harmonization</w:t>
      </w:r>
    </w:p>
    <w:p>
      <w:r>
        <w:rPr>
          <w:sz w:val="22"/>
        </w:rPr>
        <w:t>To enable cross-source learning and ensure comparability across heterogeneous datasets, we performed a systematic unit harmonization process. Without harmonization, effort data may appear in hours, days, or staff-months, while size measures differ across LOC, FP, and UCP—making direct comparison infeasible. Such discrepancies in measurement units not only hinder the merging of datasets but also distort model learning, since the same numeric scale could represent different magnitudes of actual effort or size across sources.</w:t>
      </w:r>
    </w:p>
    <w:p>
      <w:r>
        <w:rPr>
          <w:sz w:val="22"/>
        </w:rPr>
        <w:t>Specifically, we applied the following standardization rules:</w:t>
      </w:r>
    </w:p>
    <w:p>
      <w:r>
        <w:rPr>
          <w:sz w:val="22"/>
        </w:rPr>
        <w:t>This conversion follows the COCOMO II convention and allows direct comparison across datasets reporting code size at different scales.</w:t>
      </w:r>
    </w:p>
    <w:p>
      <w:r>
        <w:rPr>
          <w:sz w:val="22"/>
        </w:rPr>
        <w:t>Both FP and UCP inherently represent abstract measures of functional complexity and therefore require no further normalization across sources.</w:t>
      </w:r>
    </w:p>
    <w:p>
      <w:r>
        <w:rPr>
          <w:sz w:val="22"/>
        </w:rPr>
        <w:t>$1\,\text{PM} = 160\,\text{hours} = 20\,\text{days}$. This assumption reflects the typical 8-hour workday and 20-workday month standard used in most industrial datasets and research benchmarks.</w:t>
      </w:r>
    </w:p>
    <w:p>
      <w:r>
        <w:rPr>
          <w:sz w:val="22"/>
        </w:rPr>
        <w:t>when project duration (Time) is available. This provides an approximate measure of team size, ensuring that effort-related ratios (e.g., productivity) are comparable across studies.</w:t>
      </w:r>
    </w:p>
    <w:p>
      <w:r>
        <w:rPr>
          <w:sz w:val="22"/>
        </w:rPr>
        <w:t>Through this harmonization process, all project records are expressed in a unified schema of size (KLOC, FP, or UCP) and effort (Person-Months), allowing consistent interpretation of productivity, scalability, and efficiency.</w:t>
      </w:r>
    </w:p>
    <w:p>
      <w:pPr>
        <w:pStyle w:val="Heading2"/>
      </w:pPr>
      <w:r>
        <w:t>Missing Values and Outliers</w:t>
      </w:r>
    </w:p>
    <w:p>
      <w:r>
        <w:rPr>
          <w:sz w:val="22"/>
        </w:rPr>
        <w:t>After harmonizing measurement units across datasets, we addressed data completeness and noise to ensure statistical validity. Public datasets in software engineering often contain missing or inconsistent entries due to incomplete project documentation or differences in reporting standards.</w:t>
      </w:r>
    </w:p>
    <w:p>
      <w:r>
        <w:rPr>
          <w:b/>
          <w:sz w:val="22"/>
        </w:rPr>
        <w:t>Handling missing values.</w:t>
      </w:r>
    </w:p>
    <w:p>
      <w:r>
        <w:rPr>
          <w:sz w:val="22"/>
        </w:rPr>
        <w:t>We dropped records missing any of the core predictive variables: For optional fields such as Time (months) or Developers, imputation was performed using the median value within the same dataset schema, reducing distortion from skewed distributions.</w:t>
      </w:r>
    </w:p>
    <w:p>
      <w:r>
        <w:rPr>
          <w:b/>
          <w:sz w:val="22"/>
        </w:rPr>
        <w:t>Outlier detection and capping.</w:t>
      </w:r>
    </w:p>
    <w:p>
      <w:r>
        <w:rPr>
          <w:sz w:val="22"/>
        </w:rPr>
        <w:t>Outliers were identified using the Interquartile Range (IQR) rule per feature dimension:</w:t>
      </w:r>
    </w:p>
    <w:p>
      <w:r>
        <w:rPr>
          <w:sz w:val="22"/>
        </w:rPr>
        <w:t>where $Q_1$ and $Q_3$ are the first and third quartiles, respectively. Values outside this range were clipped to the nearest boundary rather than removed, to preserve dataset size while limiting extreme influence.</w:t>
      </w:r>
    </w:p>
    <w:p>
      <w:r>
        <w:rPr>
          <w:b/>
          <w:sz w:val="22"/>
        </w:rPr>
        <w:t>Interpretation.</w:t>
      </w:r>
    </w:p>
    <w:p>
      <w:r>
        <w:rPr>
          <w:sz w:val="22"/>
        </w:rPr>
        <w:t>As shown in Figure [ref], harmonization and outlier handling collectively improve the coherence of data distributions. Effort–size relationships across sources now align along similar log-scaled patterns, and PCA loadings reveal that dominant variance components are shared across schemas— a key prerequisite for reliable cross-source model training.</w:t>
      </w:r>
    </w:p>
    <w:p>
      <w:pPr>
        <w:pStyle w:val="Heading2"/>
      </w:pPr>
      <w:r>
        <w:t>Distribution Shaping and Correlation</w:t>
      </w:r>
    </w:p>
    <w:p>
      <w:r>
        <w:rPr>
          <w:sz w:val="22"/>
        </w:rPr>
        <w:t>Software project variables often exhibit right-skewed distributions, particularly in effort, size, and duration. Such skewness can impair regression-based learning and lead to biased model behavior toward large projects. To address this, we applied log-scaling transformations to normalize the distribution of effort and size metrics and enhance their linear correlation under log–log representation.</w:t>
      </w:r>
    </w:p>
    <w:p>
      <w:r>
        <w:rPr>
          <w:sz w:val="22"/>
        </w:rPr>
        <w:t>We first visualized the raw distributions and correlations across schemas (LOC, FP, UCP) before and after transformation. As illustrated in Figure [ref], the log–log transformation reveals a clear power-law relationship between software size and development effort, indicating scale invariance commonly observed in empirical software engineering studies.</w:t>
      </w:r>
    </w:p>
    <w:p>
      <w:pPr>
        <w:pStyle w:val="Heading2"/>
      </w:pPr>
      <w:r>
        <w:t>Modeling Details</w:t>
      </w:r>
    </w:p>
    <w:p>
      <w:r>
        <w:rPr>
          <w:b/>
          <w:sz w:val="22"/>
        </w:rPr>
        <w:t>Common Preprocessing.</w:t>
      </w:r>
    </w:p>
    <w:p>
      <w:r>
        <w:rPr>
          <w:sz w:val="22"/>
        </w:rPr>
        <w:t>Data harmonization follows Section 3: (i) convert effort to Person-Months (PM) and LOC to KLOC; (ii) median imputation for optional fields (Time, Developers); (iii) IQR-based outlier capping; and (iv) schema-specific feature transformations. Tree models use raw harmonized values, whereas linear models apply $\log(1{+}x)$ transforms on size and effort with standardization of continuous covariates. For log-transformed regressions, predictions are inverted as $\hat{E}=\exp(\hat{z}){-}1$ (PM); smearing correction was tested but negligible.</w:t>
      </w:r>
    </w:p>
    <w:p>
      <w:r>
        <w:rPr>
          <w:b/>
          <w:sz w:val="22"/>
        </w:rPr>
        <w:t>Model Selection.</w:t>
      </w:r>
    </w:p>
    <w:p>
      <w:r>
        <w:rPr>
          <w:sz w:val="22"/>
        </w:rPr>
        <w:t>Hyperparameters are optimized by grid search with 5-fold CV on training data only. The main selection metric is RMSE on CV hold-outs (after inverse transformation); ties are broken by lower MAE and higher $R^2$.</w:t>
      </w:r>
    </w:p>
    <w:p>
      <w:r>
        <w:rPr>
          <w:b/>
          <w:sz w:val="22"/>
        </w:rPr>
        <w:t>Linear Regression (LR).</w:t>
      </w:r>
    </w:p>
    <w:p>
      <w:r>
        <w:rPr>
          <w:sz w:val="22"/>
        </w:rPr>
        <w:t>Two variants are fitted: (i) ordinary least squares on harmonized features, (ii) log–log regression using $\log(1{+}\text{size})$ and $\log(1{+}\text{effort})$. Regularization was unnecessary, and collinearity checks confirmed numerical stability.</w:t>
      </w:r>
    </w:p>
    <w:p>
      <w:r>
        <w:rPr>
          <w:b/>
          <w:sz w:val="22"/>
        </w:rPr>
        <w:t>Decision Tree (DT).</w:t>
      </w:r>
    </w:p>
    <w:p>
      <w:r>
        <w:rPr>
          <w:sz w:val="22"/>
        </w:rPr>
        <w:t>To balance bias–variance, the following ranges are explored: Final depth is selected for interpretability and stability.</w:t>
      </w:r>
    </w:p>
    <w:p>
      <w:r>
        <w:rPr>
          <w:b/>
          <w:sz w:val="22"/>
        </w:rPr>
        <w:t>Random Forest (RF).</w:t>
      </w:r>
    </w:p>
    <w:p>
      <w:r>
        <w:rPr>
          <w:sz w:val="22"/>
        </w:rPr>
        <w:t>We vary ensemble size and feature sampling: Out-of-bag error is tracked as a secondary validation signal.</w:t>
      </w:r>
    </w:p>
    <w:p>
      <w:r>
        <w:rPr>
          <w:b/>
          <w:sz w:val="22"/>
        </w:rPr>
        <w:t>Gradient Boosting (GB).</w:t>
      </w:r>
    </w:p>
    <w:p>
      <w:r>
        <w:rPr>
          <w:sz w:val="22"/>
        </w:rPr>
        <w:t>Learning dynamics and weak-learner capacity are tuned over Early stopping uses a 10\</w:t>
      </w:r>
    </w:p>
    <w:p>
      <w:pPr>
        <w:pStyle w:val="Heading2"/>
      </w:pPr>
      <w:r>
        <w:t>Evaluation Metrics</w:t>
      </w:r>
    </w:p>
    <w:p>
      <w:r>
        <w:rPr>
          <w:sz w:val="22"/>
        </w:rPr>
        <w:t>For each random seed ($S{=}10$), we compute MMRE, PRED(25), MAE, RMSE, and $R^2$ on the held-out test set, reporting mean $\pm$ sd. PRED(25) is calculated after back-transforming predictions to PM. These metrics jointly capture scale-sensitive deviation (RMSE), robust central accuracy (MAE), proportional tolerance (MMRE, PRED(25)), and explained variance ($R^2$).</w:t>
      </w:r>
    </w:p>
    <w:p>
      <w:pPr>
        <w:pStyle w:val="Heading2"/>
      </w:pPr>
      <w:r>
        <w:t>Uncertainty \&amp; Significance Testing</w:t>
      </w:r>
    </w:p>
    <w:p>
      <w:r>
        <w:rPr>
          <w:sz w:val="22"/>
        </w:rPr>
        <w:t>Performance differences are assessed using the on per-project absolute errors $|\hat{y}-y|$, comparing each model to the baseline (RF [ref]). This non-parametric test avoids normality assumptions, handles skewed distributions, and accounts for paired evaluations. For each pair $(A,B)$, we test: H_0:\mathrm{Median}(|\hat{y}_A{-}y|-|\hat{y}_B{-}y|)=0, at $\alpha=0.05$. Multiple comparisons (LR, DT, RF, GB) are corrected via the Holm–Bonferroni procedure [ref]. We further compute Cliff’s Delta ($\delta$) [ref] to quantify effect size: interpreted as negligible ($|\delta|&lt;0.147$), small (0.147–0.33), medium (0.33–0.474), or large ($\ge0.474$). Combining significance and effect-size analyses ensures that improvements are both statistically valid and practically meaningful [ref].</w:t>
      </w:r>
    </w:p>
    <w:p>
      <w:pPr>
        <w:pStyle w:val="Heading2"/>
      </w:pPr>
      <w:r>
        <w:t>Implementation \&amp; Reproducibility</w:t>
      </w:r>
    </w:p>
    <w:p>
      <w:r>
        <w:rPr>
          <w:sz w:val="22"/>
        </w:rPr>
        <w:t>All experiments ran in a reproducible Python 3.10 environment. Core libraries: A deterministic seed set $\{1,11,21,\dots,91\}$ controls data splits, CV shuffling, and ensemble bootstraps. All configurations, preprocessing parameters, and CV results are logged as structured \texttt{JSON}. Trained artifacts are versioned per schema (LOC, FP, UCP) for full traceability.</w:t>
      </w:r>
    </w:p>
    <w:p>
      <w:r>
        <w:rPr>
          <w:sz w:val="22"/>
        </w:rPr>
        <w:t>Hardware was uniform: 8–16 CPU cores, 32–64 GB RAM, no GPU. A unified orchestration script automates: (1) data loading and harmonization; (2) train–test splitting and CV; (3) grid search; (4) evaluation \&amp; logging; (5) aggregation \&amp; significance testing. All runs are fully deterministic and portable, aligning with reproducibility best practices in empirical software engineering [ref].</w:t>
      </w:r>
    </w:p>
    <w:p>
      <w:pPr>
        <w:pStyle w:val="Heading1"/>
      </w:pPr>
      <w:r>
        <w:t>Results</w:t>
      </w:r>
    </w:p>
    <w:p>
      <w:pPr>
        <w:pStyle w:val="Heading2"/>
      </w:pPr>
      <w:r>
        <w:t>Overall Comparison</w:t>
      </w:r>
    </w:p>
    <w:p>
      <w:r>
        <w:rPr>
          <w:sz w:val="22"/>
        </w:rPr>
        <w:t>Table [ref] summarizes the mean test performance across all schemas (LOC, FP, and UCP) using the evaluation metrics defined in Section 4.3. Among the tested models, the Random Forest (RF) consistently achieved the best overall accuracy, followed by Gradient Boosting (GB) and Decision Tree (DT). showed the weakest performance across all error metrics, while Linear Regression (LR) was highly unstable due to multicollinearity and violation of linearity assumptions in the raw feature space.</w:t>
      </w:r>
    </w:p>
    <w:p>
      <w:r>
        <w:rPr>
          <w:sz w:val="22"/>
          <w:highlight w:val="yellow"/>
        </w:rPr>
        <w:t>Statistical tests (Section 4.4) confirmed that the performance gains of RF, XGBoost, and GB over DT and LR were statistically significant ($p &lt; 0.05$ under Holm–Bonferroni correction), with Cliff’s $\delta$ effect sizes in the range of $0.35$–$0.55$ (medium-to-large). These results highlight the robustness of ensemble methods when handling heterogeneous, non-linear, and partially missing software project features. XGBoost [ref], a regularized gradient boosting variant incorporating tree pruning and parallel processing optimizations, achieved performance comparable to RF (MAE 13.24 vs12.66 PM, &lt; 5\</w:t>
      </w:r>
    </w:p>
    <w:p>
      <w:pPr>
        <w:pStyle w:val="Heading2"/>
      </w:pPr>
      <w:r>
        <w:t>Schema-Specific Analyses</w:t>
      </w:r>
    </w:p>
    <w:p>
      <w:r>
        <w:rPr>
          <w:b/>
          <w:sz w:val="22"/>
        </w:rPr>
        <w:t>LOC Schema.</w:t>
      </w:r>
    </w:p>
    <w:p>
      <w:r>
        <w:rPr>
          <w:sz w:val="22"/>
        </w:rPr>
        <w:t>After log–log transformation (Section 3.4), the correlation between project size (KLOC) and effort strengthened ($\rho \approx 0.88$), supporting the multiplicative nature of software growth patterns. across small and large projects. while Decision Tree performed moderately on mid-sized projects (20–50 KLOC) but overfit smaller ones. confirming the limitations of linear assumptions for effort prediction.</w:t>
      </w:r>
    </w:p>
    <w:p>
      <w:r>
        <w:rPr>
          <w:b/>
          <w:sz w:val="22"/>
        </w:rPr>
        <w:t>FP Schema.</w:t>
      </w:r>
    </w:p>
    <w:p>
      <w:r>
        <w:rPr>
          <w:sz w:val="22"/>
        </w:rPr>
        <w:t>The Function Point (FP) schema exhibited higher variability due to its limited sample size ($n=158$) and heterogeneous functional complexity. Traditional regression systematically overpredicted high-FP projects ($&gt;300$ FP), whereas Random Forest achieved up to 40\</w:t>
      </w:r>
    </w:p>
    <w:p>
      <w:r>
        <w:rPr>
          <w:b/>
          <w:sz w:val="22"/>
        </w:rPr>
        <w:t>UCP Schema.</w:t>
      </w:r>
    </w:p>
    <w:p>
      <w:r>
        <w:rPr>
          <w:sz w:val="22"/>
        </w:rPr>
        <w:t>Within the Use Case Point (UCP) schema—including UAW, UUCW, TCF, and ECF—log transformation effectively corrected moderate skewness. while Gradient Boosting exhibited slightly higher RMSE, suggesting mild overfitting in deeper configurations. but degraded for larger ones, and Linear Regression again struggled with non-linear dependencies. Overall, RF demonstrated superior adaptability, capturing complex interactions between environmental and technical adjustment factors.</w:t>
      </w:r>
    </w:p>
    <w:p>
      <w:r>
        <w:rPr>
          <w:b/>
          <w:sz w:val="22"/>
        </w:rPr>
        <w:t>Cross-Schema Discussion.</w:t>
      </w:r>
    </w:p>
    <w:p>
      <w:r>
        <w:rPr>
          <w:sz w:val="22"/>
        </w:rPr>
        <w:t>Across all schemas, ensemble methods (RF, GB) consistently outperformed classical parametric and linear baselines. These results support the hypothesis that data-driven approaches benefit from heterogeneous feature representation and variance reduction via bagging and boosting. The reproducibility pipeline (Section 4.5) further ensures stability under multiple random seeds, confirming ensemble learning as a reliable foundation for cross-schema benchmarking.</w:t>
      </w:r>
    </w:p>
    <w:p>
      <w:pPr>
        <w:pStyle w:val="Heading2"/>
      </w:pPr>
      <w:r>
        <w:t>Error Profiles and Visual Analyses</w:t>
      </w:r>
    </w:p>
    <w:p>
      <w:r>
        <w:rPr>
          <w:sz w:val="22"/>
        </w:rPr>
        <w:t>To interpret model behavior beyond scalar metrics, we visualize prediction error distributions and learning dynamics across schemas in Figure [ref]. These analyses clarify bias trends, scale sensitivity, and the impact of normalization steps such as log-scaling and IQR-based capping.</w:t>
      </w:r>
    </w:p>
    <w:p>
      <w:r>
        <w:rPr>
          <w:b/>
          <w:sz w:val="22"/>
        </w:rPr>
        <w:t>(a) Overall Performance.</w:t>
      </w:r>
    </w:p>
    <w:p>
      <w:r>
        <w:rPr>
          <w:sz w:val="22"/>
        </w:rPr>
        <w:t>The top-left panel aggregates MMRE and PRED(25) across schemas. and highest accuracy fraction (PRED(25)$\approx40\</w:t>
      </w:r>
    </w:p>
    <w:p>
      <w:r>
        <w:rPr>
          <w:b/>
          <w:sz w:val="22"/>
        </w:rPr>
        <w:t>(b) LOC Error Behavior.</w:t>
      </w:r>
    </w:p>
    <w:p>
      <w:r>
        <w:rPr>
          <w:sz w:val="22"/>
        </w:rPr>
        <w:t>As shown in the top-right plot, tree-based models maintain stable performance across increasing project sizes, while Linear Regression errors grow rapidly, violating the constant-variance assumption. but overfits smaller subsets, whereas RF and GB exhibit flat error curves—indicating robustness to size heterogeneity.</w:t>
      </w:r>
    </w:p>
    <w:p>
      <w:r>
        <w:rPr>
          <w:b/>
          <w:sz w:val="22"/>
        </w:rPr>
        <w:t>(c) FP Effort Trends.</w:t>
      </w:r>
    </w:p>
    <w:p>
      <w:r>
        <w:rPr>
          <w:sz w:val="22"/>
        </w:rPr>
        <w:t>In the bottom-left plot, Random Forest closely matches empirical effort trends, outperforming regression baselines. and Decision Tree shows discrete stepwise behavior, confirming that non-linear ensembles better model FP-based scaling.</w:t>
      </w:r>
    </w:p>
    <w:p>
      <w:r>
        <w:rPr>
          <w:b/>
          <w:sz w:val="22"/>
        </w:rPr>
        <w:t>(d) Impact of Log and Outlier Control.</w:t>
      </w:r>
    </w:p>
    <w:p>
      <w:r>
        <w:rPr>
          <w:sz w:val="22"/>
        </w:rPr>
        <w:t>The bottom-right panel quantifies the benefit of normalization. Raw effort–size correlations ($r=0.83$) improve slightly after $\log(1+x)$ scaling ($r=0.84$) and stabilize post IQR-capping ($r=0.81$). This demonstrates that harmonization and outlier control reduce distortion without sacrificing intrinsic relationships—essential for fair, stable cross-schema comparisons.</w:t>
      </w:r>
    </w:p>
    <w:p>
      <w:pPr>
        <w:pStyle w:val="Heading2"/>
      </w:pPr>
      <w:r>
        <w:t>Imbalance Awareness</w:t>
      </w:r>
    </w:p>
    <w:p>
      <w:r>
        <w:rPr>
          <w:sz w:val="22"/>
        </w:rPr>
        <w:t>Effort data exhibits long-tailed distributions, with most projects clustered in low-to-medium effort ranges and few high-effort outliers. Standard loss functions (MSE) implicitly prioritize majority regions, potentially underperforming on large projects. To assess tail robustness, we evaluated model performance on the top 10\</w:t>
      </w:r>
    </w:p>
    <w:p>
      <w:pPr>
        <w:pStyle w:val="Heading1"/>
      </w:pPr>
      <w:r>
        <w:t>Threats to Validity</w:t>
      </w:r>
    </w:p>
    <w:p>
      <w:r>
        <w:rPr>
          <w:sz w:val="22"/>
        </w:rPr>
        <w:t>Despite rigorous experimentation and reproducibility controls, several validity threats may affect the interpretation and generalizability of our findings. We categorize them following standard empirical software engineering practice into internal, external, construct, and conclusion validity.</w:t>
      </w:r>
    </w:p>
    <w:p>
      <w:r>
        <w:rPr>
          <w:b/>
          <w:sz w:val="22"/>
        </w:rPr>
        <w:t>Internal Validity.</w:t>
      </w:r>
    </w:p>
    <w:p>
      <w:r>
        <w:rPr>
          <w:sz w:val="22"/>
        </w:rPr>
        <w:t>This aspect concerns whether observed outcomes genuinely arise from the modeled variables rather than uncontrolled factors. Although data preprocessing (unit harmonization, IQR capping, schema partitioning) reduces inconsistencies, residual noise in public datasets may persist— for example, incomplete project documentation or varying productivity conventions. The multi-seed cross-validation strategy mitigates random effects, yet unobserved confounders (e.g., domain-specific tools) could still influence effort distributions.</w:t>
      </w:r>
    </w:p>
    <w:p>
      <w:r>
        <w:rPr>
          <w:b/>
          <w:sz w:val="22"/>
        </w:rPr>
        <w:t>External Validity.</w:t>
      </w:r>
    </w:p>
    <w:p>
      <w:r>
        <w:rPr>
          <w:sz w:val="22"/>
        </w:rPr>
        <w:t>Our conclusions are derived mainly from open and legacy datasets (1993–2022) across LOC-, FP-, and UCP-based schemas. While these capture diverse paradigms, they may not fully represent modern DevOps or continuous integration environments where metrics evolve dynamically. Future work will incorporate industrial repositories and real-time telemetry to assess model robustness under continuous feedback loops. The FP schema (n=158, aggregated from 4 historical sources) remains smaller than LOC (n=2,765), though Leave-One-Out Cross-Validation (LOOCV) and bootstrap confidence intervals provide reasonable statistical power. FP results should still be interpreted cautiously given the specialized nature of Function Point measurement and limited industrial adoption compared to LOC-based sizing.</w:t>
      </w:r>
    </w:p>
    <w:p>
      <w:r>
        <w:rPr>
          <w:b/>
          <w:sz w:val="22"/>
        </w:rPr>
        <w:t>Construct Validity.</w:t>
      </w:r>
    </w:p>
    <w:p>
      <w:r>
        <w:rPr>
          <w:sz w:val="22"/>
        </w:rPr>
        <w:t>Effort and size metrics inherently vary across organizations— from person-hours to adjusted person-months— and may embed subjectivity in Function Point or Use Case Point estimation. Although the harmonization framework (Section 3.2) standardizes units, measurement bias remains possible. To address metric limitations (e.g., MMRE, PRED(25)), we complement them with absolute-error (MAE, RMSE) and variance-explained ($R^2$) measures.</w:t>
      </w:r>
    </w:p>
    <w:p>
      <w:r>
        <w:rPr>
          <w:b/>
          <w:sz w:val="22"/>
        </w:rPr>
        <w:t>Conclusion Validity.</w:t>
      </w:r>
    </w:p>
    <w:p>
      <w:r>
        <w:rPr>
          <w:sz w:val="22"/>
        </w:rPr>
        <w:t>Statistical inference reliability was reinforced through Wilcoxon signed-rank tests with Holm–Bonferroni correction and effect-size reporting via Cliff’s $\delta$ (Section 4.4). Nevertheless, multiple comparisons can increase Type II error risk, especially for the FP schema ($n{=}158$, smallest of the three). Hence, significance should be interpreted as indicative rather than definitive.</w:t>
      </w:r>
    </w:p>
    <w:p>
      <w:r>
        <w:rPr>
          <w:b/>
          <w:sz w:val="22"/>
        </w:rPr>
        <w:t>Summary.</w:t>
      </w:r>
    </w:p>
    <w:p>
      <w:r>
        <w:rPr>
          <w:sz w:val="22"/>
        </w:rPr>
        <w:t>While these threats cannot be entirely removed, transparent experimental design, multi-seed repetition, and open methodological reporting substantially mitigate their impact. Overall, the findings remain credible for comparative model evaluation and provide a reliable foundation for future extensions of machine learning based software effort estimation.</w:t>
      </w:r>
    </w:p>
    <w:p>
      <w:pPr>
        <w:pStyle w:val="Heading2"/>
      </w:pPr>
      <w:r>
        <w:t>Detailed Limitations</w:t>
      </w:r>
    </w:p>
    <w:p>
      <w:r>
        <w:rPr>
          <w:sz w:val="22"/>
        </w:rPr>
        <w:t>Beyond the general threats to validity, we explicitly acknowledge specific limitations that bound the scope and applicability of this work:</w:t>
      </w:r>
    </w:p>
    <w:p>
      <w:r>
        <w:rPr>
          <w:b/>
          <w:sz w:val="22"/>
        </w:rPr>
        <w:t>Function Point Schema Limitations.</w:t>
      </w:r>
    </w:p>
    <w:p>
      <w:r>
        <w:rPr>
          <w:sz w:val="22"/>
        </w:rPr>
        <w:t>The FP dataset ($n=158$, aggregated from Albrecht 1983, Desharnais 1989, Kemerer 1987, Maxwell 1993) is smaller than LOC ($n=2{,}765$, 11 sources) but represents the most comprehensive publicly available FP corpus at the time of writing. We employ Leave-One-Out Cross-Validation (LOOCV) and bootstrap confidence intervals for robust evaluation. While FP results are reliable within this corpus, broader industrial validation with proprietary FP repositories (e.g., ISBSG full dataset) would further strengthen external validity.</w:t>
      </w:r>
    </w:p>
    <w:p>
      <w:r>
        <w:rPr>
          <w:b/>
          <w:sz w:val="22"/>
        </w:rPr>
        <w:t>Calibrated Baseline Constraints.</w:t>
      </w:r>
    </w:p>
    <w:p>
      <w:r>
        <w:rPr>
          <w:sz w:val="22"/>
        </w:rPr>
        <w:t>Our calibrated power-law baseline uses only size metrics (KLOC/FP/UCP) without full COCOMO II cost drivers (team experience, product complexity, platform constraints). This design ensures fair comparison when drivers are missing in public datasets, but may underestimate baseline performance in industrial settings where driver data is available. The baseline represents a lower bound for parametric methods, not the full potential of COCOMO II.</w:t>
      </w:r>
    </w:p>
    <w:p>
      <w:r>
        <w:rPr>
          <w:b/>
          <w:sz w:val="22"/>
        </w:rPr>
        <w:t>Model Selection Scope.</w:t>
      </w:r>
    </w:p>
    <w:p>
      <w:r>
        <w:rPr>
          <w:sz w:val="22"/>
        </w:rPr>
        <w:t>We evaluate four representative methods (LR, DT, RF, GB) spanning simple linear baselines to modern ensemble learners. Other gradient boosting variants (XGBoost, LightGBM, CatBoost) share similar algorithmic foundations and typically achieve comparable performance. Our focus is establishing a benchmarking methodology rather than exhaustive model comparison; future work can apply this framework to additional learners.</w:t>
      </w:r>
    </w:p>
    <w:p>
      <w:r>
        <w:rPr>
          <w:b/>
          <w:sz w:val="22"/>
        </w:rPr>
        <w:t>Cross-Schema Transfer Not Attempted.</w:t>
      </w:r>
    </w:p>
    <w:p>
      <w:r>
        <w:rPr>
          <w:sz w:val="22"/>
        </w:rPr>
        <w:t>Models are trained independently per schema (LOC/FP/UCP) without cross-schema transfer learning. This is intentional: LOC, FP, and UCP represent fundamentally different sizing philosophies with distinct feature semantics (KLOC = code volume, FP = functional complexity, UCP = use-case interactions). Pooling heterogeneous schemas for joint training risks semantic feature mismatch. Schema-specific training ensures: (i) feature space compatibility within each schema; (ii) no information leakage from cross-schema correlations; (iii) interpretability for direct paradigm comparison.</w:t>
      </w:r>
    </w:p>
    <w:p>
      <w:r>
        <w:rPr>
          <w:b/>
          <w:sz w:val="22"/>
        </w:rPr>
        <w:t>Modern DevOps Under representation.</w:t>
      </w:r>
    </w:p>
    <w:p>
      <w:r>
        <w:rPr>
          <w:sz w:val="22"/>
        </w:rPr>
        <w:t>Public datasets (1993--2022) are biased toward legacy waterfall/iterative projects. Agile/DevOps environments may exhibit different scaling behaviors. Despite data limitations, our preprocessing pipeline, calibrated baseline methodology, and statistical protocols are dataset-agnostic and directly applicable to future industrial and DevOps corpora.</w:t>
      </w:r>
    </w:p>
    <w:p>
      <w:pPr>
        <w:pStyle w:val="Heading1"/>
      </w:pPr>
      <w:r>
        <w:t>Related Work</w:t>
      </w:r>
    </w:p>
    <w:p>
      <w:pPr>
        <w:pStyle w:val="Heading2"/>
      </w:pPr>
      <w:r>
        <w:t>Evolution of Software Effort Estimation Methods</w:t>
      </w:r>
    </w:p>
    <w:p>
      <w:r>
        <w:rPr>
          <w:sz w:val="22"/>
        </w:rPr>
        <w:t>Software Effort Estimation (SEE) has evolved over four decades, transitioning from rule based and parametric approaches to hybrid and data-driven paradigms. The seminal COCOMO model by Boehm (1981) established an empirically grounded estimation framework, followed by Function Points (Albrecht, 1979) and Use Case Points (Karner, 1993), which extended measurement granularity to functional and behavioral complexity. Since the 2000s, studies have introduced early ML models—linear regression, decision trees, neural networks, and SVMs—gradually shifting toward (e.g., Random Forest [ref], Gradient Boosting [ref], and hybrid ensembles [ref]). Despite improved accuracy, issues of reproducibility and cross-schema comparability (LOC, FP, UCP) remain insufficiently explored.</w:t>
      </w:r>
    </w:p>
    <w:p>
      <w:pPr>
        <w:pStyle w:val="Heading2"/>
      </w:pPr>
      <w:r>
        <w:t>Comparison of Estimation Paradigms</w:t>
      </w:r>
    </w:p>
    <w:p>
      <w:r>
        <w:rPr>
          <w:sz w:val="22"/>
        </w:rPr>
        <w:t>Figure [ref] (top-right) contrasts four major paradigms: (i) traditional parametric, (ii) early ML, (iii) ensemble learning, and (iv) our calibrated baseline approach. Parametric models prioritize interpretability but lack adaptability. Basic ML models improve accuracy yet often lose transparency. Ensemble methods achieve the most balanced trade off between Our calibrated baseline retains COCOMO’s explainable structure while fitting parameters per schema on training data, bridging classical transparency and modern predictive robustness.</w:t>
      </w:r>
    </w:p>
    <w:p>
      <w:pPr>
        <w:pStyle w:val="Heading2"/>
      </w:pPr>
      <w:r>
        <w:t>Validity Gaps in Prior Studies</w:t>
      </w:r>
    </w:p>
    <w:p>
      <w:r>
        <w:rPr>
          <w:sz w:val="22"/>
        </w:rPr>
        <w:t>Prior SEE research often overlooked systematic validation and reproducibility analysis. Reviews such as Kitchenham et al. [ref] and Foss et al. [ref] identify stemming from inconsistent data curation and subjective FP/UCP sizing. Recent studies emphasize transparency and open science [ref], yet few works implement explicit unit harmonization or standardized evaluation pipelines.</w:t>
      </w:r>
    </w:p>
    <w:p>
      <w:pPr>
        <w:pStyle w:val="Heading2"/>
      </w:pPr>
      <w:r>
        <w:t>Comparison with Prior Work</w:t>
      </w:r>
    </w:p>
    <w:p>
      <w:r>
        <w:rPr>
          <w:sz w:val="22"/>
        </w:rPr>
        <w:t>Table [ref] systematically compares representative SEE studies across five dimensions: (i) sizing schema(s), (ii) dataset(s) used, (iii) models evaluated, (iv) evaluation protocol, and (v) reproducibility (code/data availability). While many studies explore ensemble learners to improve predictive accuracy, reproducible cross-schema benchmarking remains challenging due to incomplete provenance reporting, inconsistent baseline handling when cost drivers are unavailable, and unclear aggregation choices that can let LOC-heavy corpora dominate pooled results.</w:t>
      </w:r>
    </w:p>
    <w:p>
      <w:pPr>
        <w:pStyle w:val="Heading2"/>
      </w:pPr>
      <w:r>
        <w:t>Research Gap and Contribution</w:t>
      </w:r>
    </w:p>
    <w:p>
      <w:r>
        <w:rPr>
          <w:sz w:val="22"/>
        </w:rPr>
        <w:t>Across the SEE literature, research has advanced through four dimensions: While traditional models dominate theoretical grounding and ML excels in model design, few efforts bridge validation with practical deployment. Our contribution fills this void by introducing a that merges statistical transparency (COCOMO lineage) with modern predictive accuracy (Random Forest / Gradient Boosting), supporting both academic benchmarking and real world software project estimation.</w:t>
      </w:r>
    </w:p>
    <w:p>
      <w:r>
        <w:br w:type="page"/>
      </w:r>
    </w:p>
    <w:p>
      <w:pPr>
        <w:pStyle w:val="Heading1"/>
      </w:pPr>
      <w:r>
        <w:t>GHI CHÚ</w:t>
      </w:r>
    </w:p>
    <w:p>
      <w:r>
        <w:rPr>
          <w:sz w:val="22"/>
        </w:rPr>
        <w:t>Các phần được tô vàng là những thay đổi đã thực hiện theo yêu cầu của Reviewer.</w:t>
        <w:br/>
        <w:br/>
        <w:t>Bao gồm:</w:t>
        <w:br/>
        <w:t>• Abstract (dòng 70-84): Sửa đổi nhỏ</w:t>
        <w:br/>
        <w:t>• Introduction (dòng 85-128): VIẾT LẠI HOÀN TOÀN</w:t>
        <w:br/>
        <w:t>• Baseline Calibration (dòng 133-143): Subsection mới</w:t>
        <w:br/>
        <w:t>• Related Work Table (dòng 145-178): Bảng so sánh mới</w:t>
        <w:br/>
        <w:t>• Macro-averaging Protocol (dòng 229-246): Công thức mới</w:t>
        <w:br/>
        <w:t>• Dataset Provenance Table (dòng 248-275): Table 1 mới</w:t>
        <w:br/>
        <w:t>• Results Table (dòng 630-655): Thêm cột MdMRE/MAPE và dòng XGBoost</w:t>
        <w:br/>
        <w:t>• Ablation Study (dòng 865-920): Subsection mới</w:t>
        <w:br/>
        <w:t>• Discussion (dòng 1140-1210): VIẾT LẠI HOÀN TOÀN</w:t>
        <w:br/>
        <w:t>• Data Availability (dòng 1212-1286): Phần mới hoàn toàn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